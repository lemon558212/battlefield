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JhengHei" w:hAnsi="Microsoft JhengHei" w:eastAsia="Microsoft JhengHei"/>
          <w:b/>
          <w:color w:val="1F4E79"/>
          <w:sz w:val="48"/>
        </w:rPr>
        <w:t>《戰場女武神》類型遊戲</w:t>
        <w:br/>
        <w:t>開發部門與詳細工作項目</w:t>
      </w:r>
    </w:p>
    <w:p>
      <w:pPr>
        <w:jc w:val="center"/>
      </w:pPr>
      <w:r>
        <w:rPr>
          <w:i/>
          <w:sz w:val="22"/>
        </w:rPr>
        <w:t>適用於回合制戰術、第三人稱移動與瞄準、角色養成及劇情演出之混合型戰棋遊戲</w:t>
      </w:r>
    </w:p>
    <w:p>
      <w:r>
        <w:br w:type="page"/>
      </w:r>
    </w:p>
    <w:p>
      <w:pPr>
        <w:pStyle w:val="Heading1"/>
        <w:keepNext/>
      </w:pPr>
      <w:r>
        <w:t>一、文件目的與遊戲類型定位</w:t>
      </w:r>
    </w:p>
    <w:p>
      <w:r>
        <w:t>本文件用於規劃一款接近《戰場女武神》風格之戰棋遊戲開發組織。此類遊戲結合回合制戰術指揮、第三人稱即時移動與瞄準、兵種與角色養成、戰役關卡、劇情演出，以及動畫風格三維戰場呈現，因此需由製作、設計、程式、美術、敘事、音訊、測試與發行等專業團隊協同完成。</w:t>
      </w:r>
    </w:p>
    <w:p>
      <w:pPr>
        <w:pStyle w:val="ListBullet"/>
        <w:spacing w:after="40"/>
      </w:pPr>
      <w:r>
        <w:t>回合制戰略指揮與指令點數管理</w:t>
      </w:r>
    </w:p>
    <w:p>
      <w:pPr>
        <w:pStyle w:val="ListBullet"/>
        <w:spacing w:after="40"/>
      </w:pPr>
      <w:r>
        <w:t>第三人稱自由移動、瞄準、射擊與掩體操作</w:t>
      </w:r>
    </w:p>
    <w:p>
      <w:pPr>
        <w:pStyle w:val="ListBullet"/>
        <w:spacing w:after="40"/>
      </w:pPr>
      <w:r>
        <w:t>角色、兵種、武器、技能與小隊養成</w:t>
      </w:r>
    </w:p>
    <w:p>
      <w:pPr>
        <w:pStyle w:val="ListBullet"/>
        <w:spacing w:after="40"/>
      </w:pPr>
      <w:r>
        <w:t>戰術地圖、任務目標與敵軍AI</w:t>
      </w:r>
    </w:p>
    <w:p>
      <w:pPr>
        <w:pStyle w:val="ListBullet"/>
        <w:spacing w:after="40"/>
      </w:pPr>
      <w:r>
        <w:t>戰爭世界觀、角色關係與章節劇情</w:t>
      </w:r>
    </w:p>
    <w:p>
      <w:pPr>
        <w:pStyle w:val="ListBullet"/>
        <w:spacing w:after="40"/>
      </w:pPr>
      <w:r>
        <w:t>動畫風格角色、場景、特效與電影式演出</w:t>
      </w:r>
    </w:p>
    <w:p>
      <w:pPr>
        <w:pStyle w:val="Heading1"/>
        <w:keepNext/>
      </w:pPr>
      <w:r>
        <w:t>二、完整部門架構總覽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編號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部門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主要職責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執行製作與專案管理部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策略、預算、時程、人力、里程碑與風險管理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遊戲總監與創意指導部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核心體驗、玩法方向、敘事風格與品質標準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核心戰棋規則設計部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回合、指令點數、行動與勝敗規則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第三人稱戰鬥與操作設計部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移動、瞄準、射擊、迎擊、掩體與相機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兵種、角色養成與數值平衡部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兵種定位、技能、成長、武器與平衡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戰術地圖、任務與戰役設計部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地圖、敵軍部署、任務及章節流程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世界觀、劇情、角色與演出部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背景設定、劇本、角色弧線與過場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戰鬥系統、角色控制與遊戲程式部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玩法實作、狀態、傷害、相機與存檔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戰術AI、尋路與模擬技術部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敵軍決策、導航、威脅評估與除錯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資料系統、開發工具與效能技術部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資料驅動、編輯器、自動化與最佳化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概念、角色、場景、武器與載具美術部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視覺設計與三維資產製作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動畫、視覺特效與技術美術部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角色動作、爆炸特效、Shader與流程整合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UI、UX與戰場資訊視覺化部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戰術資訊、操作流程與可用性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音樂、音效與配音製作部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配樂、戰場聲音、語音與混音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QA測試、發行、行銷與企業支援部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功能、平衡、平台、上市與行政支援</w:t>
            </w:r>
          </w:p>
        </w:tc>
      </w:tr>
    </w:tbl>
    <w:p/>
    <w:p>
      <w:pPr>
        <w:pStyle w:val="Heading1"/>
        <w:keepNext/>
      </w:pPr>
      <w:r>
        <w:t>三、製作與決策體系</w:t>
      </w:r>
    </w:p>
    <w:p>
      <w:pPr>
        <w:pStyle w:val="Heading2"/>
        <w:keepNext/>
      </w:pPr>
      <w:r>
        <w:t>執行製作部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核定遊戲定位、平台、預算、人力與開發年限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決定商業模式、發行策略、自製與外包範圍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審核重大需求變更、資源追加與版本延期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建立專案成功條件與投資回收目標</w:t>
            </w:r>
          </w:p>
        </w:tc>
      </w:tr>
    </w:tbl>
    <w:p/>
    <w:p>
      <w:r>
        <w:rPr>
          <w:b/>
        </w:rPr>
        <w:t>主要產出：</w:t>
      </w:r>
      <w:r>
        <w:t>專案核定書、總預算與資源配置表、里程碑與發行計畫。</w:t>
      </w:r>
    </w:p>
    <w:p>
      <w:pPr>
        <w:pStyle w:val="Heading2"/>
        <w:keepNext/>
      </w:pPr>
      <w:r>
        <w:t>遊戲製作部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管理每日開發、跨部門協調與版本目標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追蹤阻礙、風險、依賴關係與交付狀態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主持版本檢討、內容刪減與優先順序調整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維護外包、供應商及合作單位溝通</w:t>
            </w:r>
          </w:p>
        </w:tc>
      </w:tr>
    </w:tbl>
    <w:p/>
    <w:p>
      <w:r>
        <w:rPr>
          <w:b/>
        </w:rPr>
        <w:t>主要產出：</w:t>
      </w:r>
      <w:r>
        <w:t>版本計畫、製作排程、風險清單、會議決議。</w:t>
      </w:r>
    </w:p>
    <w:p>
      <w:pPr>
        <w:pStyle w:val="Heading2"/>
        <w:keepNext/>
      </w:pPr>
      <w:r>
        <w:t>遊戲總監室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定義玩家核心體驗、戰術深度與操作節奏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決定角色、劇情、關卡及戰鬥之比重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制定難度、可讀性與品質標準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仲裁跨部門設計衝突</w:t>
            </w:r>
          </w:p>
        </w:tc>
      </w:tr>
    </w:tbl>
    <w:p/>
    <w:p>
      <w:r>
        <w:rPr>
          <w:b/>
        </w:rPr>
        <w:t>主要產出：</w:t>
      </w:r>
      <w:r>
        <w:t>遊戲願景文件、設計支柱、品質基準。</w:t>
      </w:r>
    </w:p>
    <w:p>
      <w:pPr>
        <w:pStyle w:val="Heading2"/>
        <w:keepNext/>
      </w:pPr>
      <w:r>
        <w:t>創意指導部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統一世界觀、軍事美學、角色氣質與情緒氛圍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制定動畫風格、色彩、鏡頭與敘事調性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審核角色、場景、UI與宣傳素材一致性</w:t>
            </w:r>
          </w:p>
        </w:tc>
      </w:tr>
    </w:tbl>
    <w:p/>
    <w:p>
      <w:r>
        <w:rPr>
          <w:b/>
        </w:rPr>
        <w:t>主要產出：</w:t>
      </w:r>
      <w:r>
        <w:t>創意聖經、世界觀規範、風格指南。</w:t>
      </w:r>
    </w:p>
    <w:p>
      <w:pPr>
        <w:pStyle w:val="Heading2"/>
        <w:keepNext/>
      </w:pPr>
      <w:r>
        <w:t>專案管理部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建立WBS、甘特圖、任務看板與責任矩陣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管理需求變更、版本分支與交付驗收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追蹤工時、燃盡圖、風險與資源衝突</w:t>
            </w:r>
          </w:p>
        </w:tc>
      </w:tr>
    </w:tbl>
    <w:p/>
    <w:p>
      <w:r>
        <w:rPr>
          <w:b/>
        </w:rPr>
        <w:t>主要產出：</w:t>
      </w:r>
      <w:r>
        <w:t>WBS、甘特圖、任務看板、驗收紀錄。</w:t>
      </w:r>
    </w:p>
    <w:p>
      <w:pPr>
        <w:pStyle w:val="Heading1"/>
        <w:keepNext/>
      </w:pPr>
      <w:r>
        <w:t>四、核心遊戲設計體系</w:t>
      </w:r>
    </w:p>
    <w:p>
      <w:pPr>
        <w:pStyle w:val="Heading2"/>
        <w:keepNext/>
      </w:pPr>
      <w:r>
        <w:t>核心戰棋規則設計部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設計玩家回合、敵方回合、增援與結算階段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制定指令點數、角色重複行動與指揮官加成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規範移動、攻擊、技能、蹲伏、撤退、救援、補給及占領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設計殲滅、占領、防守、護送、撤離、突破、救援與限時任務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建立戰場評價、失敗處理與難度規則</w:t>
            </w:r>
          </w:p>
        </w:tc>
      </w:tr>
    </w:tbl>
    <w:p/>
    <w:p>
      <w:r>
        <w:rPr>
          <w:b/>
        </w:rPr>
        <w:t>主要產出：</w:t>
      </w:r>
      <w:r>
        <w:t>核心玩法規格書、戰鬥流程圖、回合狀態機、勝敗條件表、評價公式。</w:t>
      </w:r>
    </w:p>
    <w:p>
      <w:pPr>
        <w:pStyle w:val="Heading2"/>
        <w:keepNext/>
      </w:pPr>
      <w:r>
        <w:t>第三人稱戰鬥與操作設計部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設計角色自由移動、轉向、加減速與停止手感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建立行動力依距離、兵種、地形、負重與狀態之消耗規則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設計準星、鎖定、瞄準倍率與部位命中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定義單發、連射、散射、後座力、射程與傷害衰減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設計敵軍迎擊、壓制、掩體、高低差與爆炸範圍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規劃移動鏡頭、瞄準鏡頭、射擊特寫及戰術地圖切換</w:t>
            </w:r>
          </w:p>
        </w:tc>
      </w:tr>
    </w:tbl>
    <w:p/>
    <w:p>
      <w:r>
        <w:rPr>
          <w:b/>
        </w:rPr>
        <w:t>主要產出：</w:t>
      </w:r>
      <w:r>
        <w:t>第三人稱操作規格、武器射擊模型、掩體與迎擊規則、命中公式、相機規格。</w:t>
      </w:r>
    </w:p>
    <w:p>
      <w:pPr>
        <w:pStyle w:val="Heading2"/>
        <w:keepNext/>
      </w:pPr>
      <w:r>
        <w:t>兵種與戰術定位設計部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建立偵察、突擊、狙擊、反裝甲、支援、醫療、工兵、指揮及裝甲兵種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定義各兵種移動、火力、射程、防禦、用途與弱點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建立兵種相剋、專屬武器、職業技能與轉職系統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設計出擊上限、預備隊、增援點、撤退點與部隊編組</w:t>
            </w:r>
          </w:p>
        </w:tc>
      </w:tr>
    </w:tbl>
    <w:p/>
    <w:p>
      <w:r>
        <w:rPr>
          <w:b/>
        </w:rPr>
        <w:t>主要產出：</w:t>
      </w:r>
      <w:r>
        <w:t>兵種設計表、兵種相剋圖、職業成長樹、戰術定位手冊。</w:t>
      </w:r>
    </w:p>
    <w:p>
      <w:pPr>
        <w:pStyle w:val="Heading2"/>
        <w:keepNext/>
      </w:pPr>
      <w:r>
        <w:t>角色養成與技能設計部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設計生命、命中、迴避、移動、士氣、防禦與抗性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設計個人潛能、正負面特性、隊友偏好與地形偏好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建立羈絆、支援攻擊、經驗成長與技能解鎖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設計負傷、倒地、救援、永久死亡及多周目繼承</w:t>
            </w:r>
          </w:p>
        </w:tc>
      </w:tr>
    </w:tbl>
    <w:p/>
    <w:p>
      <w:r>
        <w:rPr>
          <w:b/>
        </w:rPr>
        <w:t>主要產出：</w:t>
      </w:r>
      <w:r>
        <w:t>角色能力表、潛能與羈絆規格、成長曲線、技能解鎖表。</w:t>
      </w:r>
    </w:p>
    <w:p>
      <w:pPr>
        <w:pStyle w:val="Heading2"/>
        <w:keepNext/>
      </w:pPr>
      <w:r>
        <w:t>指揮命令與戰場支援設計部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設計攻防增益、緊急治療、快速移動與集中火力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設計砲擊、煙幕、空中支援、補給投送與偵察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規範指揮官範圍、額外指令點數與士氣效果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控制資源消耗、冷卻與AI使用規則</w:t>
            </w:r>
          </w:p>
        </w:tc>
      </w:tr>
    </w:tbl>
    <w:p/>
    <w:p>
      <w:r>
        <w:rPr>
          <w:b/>
        </w:rPr>
        <w:t>主要產出：</w:t>
      </w:r>
      <w:r>
        <w:t>命令清單、支援能力規格、資源消耗表。</w:t>
      </w:r>
    </w:p>
    <w:p>
      <w:pPr>
        <w:pStyle w:val="Heading1"/>
        <w:keepNext/>
      </w:pPr>
      <w:r>
        <w:t>五、關卡、地圖與戰役設計體系</w:t>
      </w:r>
    </w:p>
    <w:p>
      <w:pPr>
        <w:pStyle w:val="Heading2"/>
        <w:keepNext/>
      </w:pPr>
      <w:r>
        <w:t>戰術地圖設計部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規劃主路、側翼、捷徑、制高點、據點與危險區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配置沙包、牆面、廢墟、壕溝、建築轉角與可破壞物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建立正面突破、側翼滲透、遠程壓制等多種解法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設計高低差、載具通行、天候影響與自然邊界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控制模型密度、遮蔽物、視距與場景載入</w:t>
            </w:r>
          </w:p>
        </w:tc>
      </w:tr>
    </w:tbl>
    <w:p/>
    <w:p>
      <w:r>
        <w:rPr>
          <w:b/>
        </w:rPr>
        <w:t>主要產出：</w:t>
      </w:r>
      <w:r>
        <w:t>地圖平面圖、戰術路線圖、掩體與射界圖、效能預算表。</w:t>
      </w:r>
    </w:p>
    <w:p>
      <w:pPr>
        <w:pStyle w:val="Heading2"/>
        <w:keepNext/>
      </w:pPr>
      <w:r>
        <w:t>任務與關卡設計部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設計殲滅、占領、防守、護送、救援、突破、潛入與首領戰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安排敵軍數量、巡邏、增援、伏擊與防禦陣地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建立多階段任務、特殊限制與事件觸發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設計任務教學、評價條件與重玩目標</w:t>
            </w:r>
          </w:p>
        </w:tc>
      </w:tr>
    </w:tbl>
    <w:p/>
    <w:p>
      <w:r>
        <w:rPr>
          <w:b/>
        </w:rPr>
        <w:t>主要產出：</w:t>
      </w:r>
      <w:r>
        <w:t>關卡設計文件、敵軍部署表、事件流程圖、任務驗收清單。</w:t>
      </w:r>
    </w:p>
    <w:p>
      <w:pPr>
        <w:pStyle w:val="Heading2"/>
        <w:keepNext/>
      </w:pPr>
      <w:r>
        <w:t>戰役流程設計部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安排序章、成軍、轉折、犧牲與最終決戰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分階段教授掩體、迎擊、戰車、命令與特殊敵人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建立難度曲線、兵種解鎖、武器與技能開放節奏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銜接劇情、支線、隱藏目標與多周目內容</w:t>
            </w:r>
          </w:p>
        </w:tc>
      </w:tr>
    </w:tbl>
    <w:p/>
    <w:p>
      <w:r>
        <w:rPr>
          <w:b/>
        </w:rPr>
        <w:t>主要產出：</w:t>
      </w:r>
      <w:r>
        <w:t>章節藍圖、教學曲線、解鎖表、戰役流程圖。</w:t>
      </w:r>
    </w:p>
    <w:p>
      <w:pPr>
        <w:pStyle w:val="Heading1"/>
        <w:keepNext/>
      </w:pPr>
      <w:r>
        <w:t>六、劇情與角色內容體系</w:t>
      </w:r>
    </w:p>
    <w:p>
      <w:pPr>
        <w:pStyle w:val="Heading2"/>
        <w:keepNext/>
      </w:pPr>
      <w:r>
        <w:t>世界觀與戰爭背景部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建立戰爭起因、國家關係、歷史與科技發展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設計勢力政治、軍事、文化、資源與戰略目標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建立軍階、編制、軍服、裝備與指揮體系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設定地理、城市、戰線、交通與社會背景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審查戰爭倫理、平民、占領與敏感議題</w:t>
            </w:r>
          </w:p>
        </w:tc>
      </w:tr>
    </w:tbl>
    <w:p/>
    <w:p>
      <w:r>
        <w:rPr>
          <w:b/>
        </w:rPr>
        <w:t>主要產出：</w:t>
      </w:r>
      <w:r>
        <w:t>世界觀聖經、勢力設定集、軍事制度規範、地理與年表。</w:t>
      </w:r>
    </w:p>
    <w:p>
      <w:pPr>
        <w:pStyle w:val="Heading2"/>
        <w:keepNext/>
      </w:pPr>
      <w:r>
        <w:t>主線劇情部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建立故事主題、核心衝突、主角成長與小隊矛盾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設計敵對角色、戰爭轉折、犧牲、政治陰謀與結局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撰寫章節、場景、對話與戰鬥前後劇本</w:t>
            </w:r>
          </w:p>
        </w:tc>
      </w:tr>
    </w:tbl>
    <w:p/>
    <w:p>
      <w:r>
        <w:rPr>
          <w:b/>
        </w:rPr>
        <w:t>主要產出：</w:t>
      </w:r>
      <w:r>
        <w:t>故事大綱、章節分集表、主線劇本、結局規格。</w:t>
      </w:r>
    </w:p>
    <w:p>
      <w:pPr>
        <w:pStyle w:val="Heading2"/>
        <w:keepNext/>
      </w:pPr>
      <w:r>
        <w:t>角色設計與角色劇情部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建立角色履歷、性格、恐懼、信念與入伍原因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設計朋友、家人、競爭、戀愛及戰友關係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規劃角色弧線、個人任務、羈絆對話與戰場台詞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建立角色圖鑑、戰績、喜好與解鎖條件</w:t>
            </w:r>
          </w:p>
        </w:tc>
      </w:tr>
    </w:tbl>
    <w:p/>
    <w:p>
      <w:r>
        <w:rPr>
          <w:b/>
        </w:rPr>
        <w:t>主要產出：</w:t>
      </w:r>
      <w:r>
        <w:t>角色設定表、關係圖、個人任務腳本、戰場語音表。</w:t>
      </w:r>
    </w:p>
    <w:p>
      <w:pPr>
        <w:pStyle w:val="Heading2"/>
        <w:keepNext/>
      </w:pPr>
      <w:r>
        <w:t>劇情演出部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規劃分鏡、鏡頭、站位、節奏與場面調度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製作即時演算、預製動畫、臉部與嘴型演出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在戰鬥中整合增援、砲擊、角色對話與地形變化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維護時間軸、鏡頭、動畫、字幕與音訊工具</w:t>
            </w:r>
          </w:p>
        </w:tc>
      </w:tr>
    </w:tbl>
    <w:p/>
    <w:p>
      <w:r>
        <w:rPr>
          <w:b/>
        </w:rPr>
        <w:t>主要產出：</w:t>
      </w:r>
      <w:r>
        <w:t>分鏡表、演出腳本、時間軸資產、鏡頭清單。</w:t>
      </w:r>
    </w:p>
    <w:p>
      <w:pPr>
        <w:pStyle w:val="Heading1"/>
        <w:keepNext/>
      </w:pPr>
      <w:r>
        <w:t>七、程式與技術體系</w:t>
      </w:r>
    </w:p>
    <w:p>
      <w:pPr>
        <w:pStyle w:val="Heading2"/>
        <w:keepNext/>
      </w:pPr>
      <w:r>
        <w:t>戰鬥系統程式部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實作回合管理、指令點數、傷害、暴擊、護甲與狀態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實作迎擊、掩體、視線、射程與爆炸判定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追蹤據點、目標、回合數、重要角色與勝敗條件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建立戰鬥事件記錄、重播與除錯功能</w:t>
            </w:r>
          </w:p>
        </w:tc>
      </w:tr>
    </w:tbl>
    <w:p/>
    <w:p>
      <w:r>
        <w:rPr>
          <w:b/>
        </w:rPr>
        <w:t>主要產出：</w:t>
      </w:r>
      <w:r>
        <w:t>戰鬥模組、事件日誌、狀態機、除錯介面。</w:t>
      </w:r>
    </w:p>
    <w:p>
      <w:pPr>
        <w:pStyle w:val="Heading2"/>
        <w:keepNext/>
      </w:pPr>
      <w:r>
        <w:t>角色控制與相機程式部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實作第三人稱移動、碰撞、坡度、樓梯與地形貼合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實作瞄準、鎖定、鏡頭遮蔽、震動與輸入緩衝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整合鍵鼠、手把、輔助瞄準及動畫同步</w:t>
            </w:r>
          </w:p>
        </w:tc>
      </w:tr>
    </w:tbl>
    <w:p/>
    <w:p>
      <w:r>
        <w:rPr>
          <w:b/>
        </w:rPr>
        <w:t>主要產出：</w:t>
      </w:r>
      <w:r>
        <w:t>角色控制器、相機系統、輸入映射、操作測試場景。</w:t>
      </w:r>
    </w:p>
    <w:p>
      <w:pPr>
        <w:pStyle w:val="Heading2"/>
        <w:keepNext/>
      </w:pPr>
      <w:r>
        <w:t>戰術AI部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建立戰場指揮、單位選擇、目標評估與攻擊決策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計算安全路線、掩體、迎擊風險、據點與集火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實作車輛AI、難度AI、防卡死與決策循環保護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提供決策分數、路徑、威脅區及原因顯示</w:t>
            </w:r>
          </w:p>
        </w:tc>
      </w:tr>
    </w:tbl>
    <w:p/>
    <w:p>
      <w:r>
        <w:rPr>
          <w:b/>
        </w:rPr>
        <w:t>主要產出：</w:t>
      </w:r>
      <w:r>
        <w:t>AI決策樹或效用系統、威脅模型、AI除錯工具。</w:t>
      </w:r>
    </w:p>
    <w:p>
      <w:pPr>
        <w:pStyle w:val="Heading2"/>
        <w:keepNext/>
      </w:pPr>
      <w:r>
        <w:t>尋路與導航系統部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建立導航網格、坡度、高度與可行走區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計算地形、視線、迎擊、地雷與危險區成本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即時計算行動範圍、路徑預覽與剩餘行動力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處理友軍、敵軍、載具、動態障礙及多樓層導航</w:t>
            </w:r>
          </w:p>
        </w:tc>
      </w:tr>
    </w:tbl>
    <w:p/>
    <w:p>
      <w:r>
        <w:rPr>
          <w:b/>
        </w:rPr>
        <w:t>主要產出：</w:t>
      </w:r>
      <w:r>
        <w:t>導航資料、路徑成本模型、行動範圍模組。</w:t>
      </w:r>
    </w:p>
    <w:p>
      <w:pPr>
        <w:pStyle w:val="Heading2"/>
        <w:keepNext/>
      </w:pPr>
      <w:r>
        <w:t>遊戲資料與數值系統部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管理角色、兵種、武器、技能、敵人、地圖、任務與對話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提供Excel、CSV或資料庫匯入及格式驗證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執行重複ID檢查、版本差異、批次修改與數值模擬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支援快速重載、自動產生文件與在地化文字</w:t>
            </w:r>
          </w:p>
        </w:tc>
      </w:tr>
    </w:tbl>
    <w:p/>
    <w:p>
      <w:r>
        <w:rPr>
          <w:b/>
        </w:rPr>
        <w:t>主要產出：</w:t>
      </w:r>
      <w:r>
        <w:t>資料架構、驗證工具、資料字典、匯入流程。</w:t>
      </w:r>
    </w:p>
    <w:p>
      <w:pPr>
        <w:pStyle w:val="Heading2"/>
        <w:keepNext/>
      </w:pPr>
      <w:r>
        <w:t>工具與編輯器開發部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開發戰術地圖、任務、AI、角色、武器與對話編輯器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建立劇情時間軸、數值模擬器、QA跳關與打包工具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降低設計師修改資料對程式人員之依賴</w:t>
            </w:r>
          </w:p>
        </w:tc>
      </w:tr>
    </w:tbl>
    <w:p/>
    <w:p>
      <w:r>
        <w:rPr>
          <w:b/>
        </w:rPr>
        <w:t>主要產出：</w:t>
      </w:r>
      <w:r>
        <w:t>內部編輯器、自動化工具鏈、打包流程。</w:t>
      </w:r>
    </w:p>
    <w:p>
      <w:pPr>
        <w:pStyle w:val="Heading2"/>
        <w:keepNext/>
      </w:pPr>
      <w:r>
        <w:t>存檔與進度系統部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實作自動、手動與戰鬥中斷存檔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保存章節、角色、裝備、資源、評價與永久死亡資料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處理多周目、雲端、版本升級、損毀備份與還原</w:t>
            </w:r>
          </w:p>
        </w:tc>
      </w:tr>
    </w:tbl>
    <w:p/>
    <w:p>
      <w:r>
        <w:rPr>
          <w:b/>
        </w:rPr>
        <w:t>主要產出：</w:t>
      </w:r>
      <w:r>
        <w:t>存檔格式、版本遷移器、備份機制。</w:t>
      </w:r>
    </w:p>
    <w:p>
      <w:pPr>
        <w:pStyle w:val="Heading2"/>
        <w:keepNext/>
      </w:pPr>
      <w:r>
        <w:t>效能與平台技術部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優化AI、尋路、角色更新、陰影、粒子與後製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控制記憶體、場景串流、LOD及資源載入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適配Windows與主機平台、輸入、解析度及畫質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建立崩潰報告、日誌與效能分析</w:t>
            </w:r>
          </w:p>
        </w:tc>
      </w:tr>
    </w:tbl>
    <w:p/>
    <w:p>
      <w:r>
        <w:rPr>
          <w:b/>
        </w:rPr>
        <w:t>主要產出：</w:t>
      </w:r>
      <w:r>
        <w:t>效能預算、平台版本、崩潰與效能報表。</w:t>
      </w:r>
    </w:p>
    <w:p>
      <w:pPr>
        <w:pStyle w:val="Heading1"/>
        <w:keepNext/>
      </w:pPr>
      <w:r>
        <w:t>八、美術、動畫與技術美術體系</w:t>
      </w:r>
    </w:p>
    <w:p>
      <w:pPr>
        <w:pStyle w:val="Heading2"/>
        <w:keepNext/>
      </w:pPr>
      <w:r>
        <w:t>美術指導部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統一手繪動畫風格、色彩、線條、材質與角色比例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制定軍服、裝備、場景、光影、爆炸、UI及宣傳規範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審核各資產品質、效能與一致性</w:t>
            </w:r>
          </w:p>
        </w:tc>
      </w:tr>
    </w:tbl>
    <w:p/>
    <w:p>
      <w:r>
        <w:rPr>
          <w:b/>
        </w:rPr>
        <w:t>主要產出：</w:t>
      </w:r>
      <w:r>
        <w:t>美術風格指南、色彩腳本、材質與品質規範。</w:t>
      </w:r>
    </w:p>
    <w:p>
      <w:pPr>
        <w:pStyle w:val="Heading2"/>
        <w:keepNext/>
      </w:pPr>
      <w:r>
        <w:t>概念美術部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設計角色、軍服、武器、載具、場景、道具與勢力識別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建立各章節色彩、情緒與視覺敘事</w:t>
            </w:r>
          </w:p>
        </w:tc>
      </w:tr>
    </w:tbl>
    <w:p/>
    <w:p>
      <w:r>
        <w:rPr>
          <w:b/>
        </w:rPr>
        <w:t>主要產出：</w:t>
      </w:r>
      <w:r>
        <w:t>角色概念圖、場景概念圖、武器載具設計、色彩腳本。</w:t>
      </w:r>
    </w:p>
    <w:p>
      <w:pPr>
        <w:pStyle w:val="Heading2"/>
        <w:keepNext/>
      </w:pPr>
      <w:r>
        <w:t>角色美術部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製作角色模型、臉部、髮型、軍服、裝具與武器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製作表情、材質、受傷狀態、劇情服裝、LOD與立繪</w:t>
            </w:r>
          </w:p>
        </w:tc>
      </w:tr>
    </w:tbl>
    <w:p/>
    <w:p>
      <w:r>
        <w:rPr>
          <w:b/>
        </w:rPr>
        <w:t>主要產出：</w:t>
      </w:r>
      <w:r>
        <w:t>角色模型包、材質貼圖、表情與LOD資產。</w:t>
      </w:r>
    </w:p>
    <w:p>
      <w:pPr>
        <w:pStyle w:val="Heading2"/>
        <w:keepNext/>
      </w:pPr>
      <w:r>
        <w:t>場景與地形美術部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製作地形、城市、戰壕、道路、橋梁、植被與室內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建立雪、泥、水、沙地、可破壞物、殘骸、遠景與天空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加入戰場敘事細節及自然邊界</w:t>
            </w:r>
          </w:p>
        </w:tc>
      </w:tr>
    </w:tbl>
    <w:p/>
    <w:p>
      <w:r>
        <w:rPr>
          <w:b/>
        </w:rPr>
        <w:t>主要產出：</w:t>
      </w:r>
      <w:r>
        <w:t>場景模組、地形材質、環境物件庫。</w:t>
      </w:r>
    </w:p>
    <w:p>
      <w:pPr>
        <w:pStyle w:val="Heading2"/>
        <w:keepNext/>
      </w:pPr>
      <w:r>
        <w:t>武器與載具美術部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製作槍械、重武器、戰車、裝甲車與火砲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製作履帶、砲塔、槍機、彈匣、懸吊與損傷狀態</w:t>
            </w:r>
          </w:p>
        </w:tc>
      </w:tr>
    </w:tbl>
    <w:p/>
    <w:p>
      <w:r>
        <w:rPr>
          <w:b/>
        </w:rPr>
        <w:t>主要產出：</w:t>
      </w:r>
      <w:r>
        <w:t>武器模型庫、載具模型、損傷版本。</w:t>
      </w:r>
    </w:p>
    <w:p>
      <w:pPr>
        <w:pStyle w:val="Heading2"/>
        <w:keepNext/>
      </w:pPr>
      <w:r>
        <w:t>動畫部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製作待機、奔跑、轉向、蹲伏、掩體、翻越與射擊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製作換彈、投擲、醫療、補給、受擊、倒地、救援與勝敗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製作載具、劇情、臉部、嘴型與不同武器姿勢</w:t>
            </w:r>
          </w:p>
        </w:tc>
      </w:tr>
    </w:tbl>
    <w:p/>
    <w:p>
      <w:r>
        <w:rPr>
          <w:b/>
        </w:rPr>
        <w:t>主要產出：</w:t>
      </w:r>
      <w:r>
        <w:t>角色動畫庫、臉部動畫、劇情演出動畫。</w:t>
      </w:r>
    </w:p>
    <w:p>
      <w:pPr>
        <w:pStyle w:val="Heading2"/>
        <w:keepNext/>
      </w:pPr>
      <w:r>
        <w:t>視覺特效部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製作槍口火光、曳光彈、彈著、爆炸、煙霧、火焰與塵土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製作天候、技能、治療、增益、載具損壞與據點占領演出</w:t>
            </w:r>
          </w:p>
        </w:tc>
      </w:tr>
    </w:tbl>
    <w:p/>
    <w:p>
      <w:r>
        <w:rPr>
          <w:b/>
        </w:rPr>
        <w:t>主要產出：</w:t>
      </w:r>
      <w:r>
        <w:t>VFX資產庫、特效品質與效能規範。</w:t>
      </w:r>
    </w:p>
    <w:p>
      <w:pPr>
        <w:pStyle w:val="Heading2"/>
        <w:keepNext/>
      </w:pPr>
      <w:r>
        <w:t>技術美術部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開發手繪、輪廓線、紙張、漫畫及水彩Shader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建立批次匯入、材質轉換、LOD與資源檢查工具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處理骨架、武器掛點、IK、光影與跨部門技術整合</w:t>
            </w:r>
          </w:p>
        </w:tc>
      </w:tr>
    </w:tbl>
    <w:p/>
    <w:p>
      <w:r>
        <w:rPr>
          <w:b/>
        </w:rPr>
        <w:t>主要產出：</w:t>
      </w:r>
      <w:r>
        <w:t>Shader套件、美術工具、資源檢查報表。</w:t>
      </w:r>
    </w:p>
    <w:p>
      <w:pPr>
        <w:pStyle w:val="Heading1"/>
        <w:keepNext/>
      </w:pPr>
      <w:r>
        <w:t>九、UI、UX與資訊呈現體系</w:t>
      </w:r>
    </w:p>
    <w:p>
      <w:pPr>
        <w:pStyle w:val="Heading2"/>
        <w:keepNext/>
      </w:pPr>
      <w:r>
        <w:t>UI設計部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設計主選單、戰術地圖、角色選擇、指令點數與狀態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設計行動力、武器彈藥、瞄準、命中與傷害預測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設計據點、任務、評價、編成、裝備、研究、圖鑑與存檔介面</w:t>
            </w:r>
          </w:p>
        </w:tc>
      </w:tr>
    </w:tbl>
    <w:p/>
    <w:p>
      <w:r>
        <w:rPr>
          <w:b/>
        </w:rPr>
        <w:t>主要產出：</w:t>
      </w:r>
      <w:r>
        <w:t>UI流程圖、高保真介面稿、圖示與元件庫。</w:t>
      </w:r>
    </w:p>
    <w:p>
      <w:pPr>
        <w:pStyle w:val="Heading2"/>
        <w:keepNext/>
      </w:pPr>
      <w:r>
        <w:t>UX設計部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簡化戰術地圖至角色行動之操作層級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明確呈現威脅、迎擊、命中、傷害與掩體資訊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建立教學、錯誤預防、手把操作與無障礙功能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執行新手與玩家可用性測試</w:t>
            </w:r>
          </w:p>
        </w:tc>
      </w:tr>
    </w:tbl>
    <w:p/>
    <w:p>
      <w:r>
        <w:rPr>
          <w:b/>
        </w:rPr>
        <w:t>主要產出：</w:t>
      </w:r>
      <w:r>
        <w:t>UX規格、原型、使用者測試報告。</w:t>
      </w:r>
    </w:p>
    <w:p>
      <w:pPr>
        <w:pStyle w:val="Heading2"/>
        <w:keepNext/>
      </w:pPr>
      <w:r>
        <w:t>戰場資訊視覺化部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顯示可移動範圍、迎擊區、有效射程與掩體方向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顯示高低差、危險區、據點、任務、敵情與路徑消耗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確保資訊清晰但不過度遮擋三維戰場</w:t>
            </w:r>
          </w:p>
        </w:tc>
      </w:tr>
    </w:tbl>
    <w:p/>
    <w:p>
      <w:r>
        <w:rPr>
          <w:b/>
        </w:rPr>
        <w:t>主要產出：</w:t>
      </w:r>
      <w:r>
        <w:t>視覺化規則、圖層規格、戰場資訊原型。</w:t>
      </w:r>
    </w:p>
    <w:p>
      <w:pPr>
        <w:pStyle w:val="Heading1"/>
        <w:keepNext/>
      </w:pPr>
      <w:r>
        <w:t>十、音樂、音效與配音體系</w:t>
      </w:r>
    </w:p>
    <w:p>
      <w:pPr>
        <w:pStyle w:val="Heading2"/>
        <w:keepNext/>
      </w:pPr>
      <w:r>
        <w:t>音樂部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創作主題、選單、準備、一般戰鬥、危機、勝敗與角色音樂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建立敵方勢力、悲劇、最終決戰與動態音樂切換</w:t>
            </w:r>
          </w:p>
        </w:tc>
      </w:tr>
    </w:tbl>
    <w:p/>
    <w:p>
      <w:r>
        <w:rPr>
          <w:b/>
        </w:rPr>
        <w:t>主要產出：</w:t>
      </w:r>
      <w:r>
        <w:t>音樂清單、配樂成品、動態音樂規則。</w:t>
      </w:r>
    </w:p>
    <w:p>
      <w:pPr>
        <w:pStyle w:val="Heading2"/>
        <w:keepNext/>
      </w:pPr>
      <w:r>
        <w:t>音效部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製作各式槍械、爆炸、彈著、戰車、腳步與裝備聲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製作風雨雪、環境、介面、據點、技能與場景破壞聲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處理室內外差異、距離衰減與混音</w:t>
            </w:r>
          </w:p>
        </w:tc>
      </w:tr>
    </w:tbl>
    <w:p/>
    <w:p>
      <w:r>
        <w:rPr>
          <w:b/>
        </w:rPr>
        <w:t>主要產出：</w:t>
      </w:r>
      <w:r>
        <w:t>音效庫、混音規範、音訊事件表。</w:t>
      </w:r>
    </w:p>
    <w:p>
      <w:pPr>
        <w:pStyle w:val="Heading2"/>
        <w:keepNext/>
      </w:pPr>
      <w:r>
        <w:t>配音製作部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進行選角、配音指導、劇情與戰鬥語音錄製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執行剪輯、降噪、音量統一、混音與字幕對應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管理多語配音、腳本與品質一致性</w:t>
            </w:r>
          </w:p>
        </w:tc>
      </w:tr>
    </w:tbl>
    <w:p/>
    <w:p>
      <w:r>
        <w:rPr>
          <w:b/>
        </w:rPr>
        <w:t>主要產出：</w:t>
      </w:r>
      <w:r>
        <w:t>配音腳本、語音檔案、語音對照表。</w:t>
      </w:r>
    </w:p>
    <w:p>
      <w:pPr>
        <w:pStyle w:val="Heading1"/>
        <w:keepNext/>
      </w:pPr>
      <w:r>
        <w:t>十一、品質保證與測試體系</w:t>
      </w:r>
    </w:p>
    <w:p>
      <w:pPr>
        <w:pStyle w:val="Heading2"/>
        <w:keepNext/>
      </w:pPr>
      <w:r>
        <w:t>功能測試部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測試回合、指令、移動、射擊、掩體、迎擊、技能與升級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測試任務、事件、劇情、存檔、圖鑑、裝備、UI與平台功能</w:t>
            </w:r>
          </w:p>
        </w:tc>
      </w:tr>
    </w:tbl>
    <w:p/>
    <w:p>
      <w:r>
        <w:rPr>
          <w:b/>
        </w:rPr>
        <w:t>主要產出：</w:t>
      </w:r>
      <w:r>
        <w:t>測試案例、缺陷單、版本驗收報告。</w:t>
      </w:r>
    </w:p>
    <w:p>
      <w:pPr>
        <w:pStyle w:val="Heading2"/>
        <w:keepNext/>
      </w:pPr>
      <w:r>
        <w:t>AI與尋路測試部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驗證目標、路線、掩體、據點、行動效率與集火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測試牆角、狹窄空間、車輛轉向、卡死與決策循環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確認高難度提升決策品質而非單純作弊</w:t>
            </w:r>
          </w:p>
        </w:tc>
      </w:tr>
    </w:tbl>
    <w:p/>
    <w:p>
      <w:r>
        <w:rPr>
          <w:b/>
        </w:rPr>
        <w:t>主要產出：</w:t>
      </w:r>
      <w:r>
        <w:t>AI測試矩陣、卡死案例庫、行為分析報告。</w:t>
      </w:r>
    </w:p>
    <w:p>
      <w:pPr>
        <w:pStyle w:val="Heading2"/>
        <w:keepNext/>
      </w:pPr>
      <w:r>
        <w:t>數值與平衡測試部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分析兵種勝率、武器使用率、角色出場率與技能強度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分析命中、傷害、成功率、平均回合、傷亡與資源曲線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排查唯一最佳解、無限刷取與破壞平衡組合</w:t>
            </w:r>
          </w:p>
        </w:tc>
      </w:tr>
    </w:tbl>
    <w:p/>
    <w:p>
      <w:r>
        <w:rPr>
          <w:b/>
        </w:rPr>
        <w:t>主要產出：</w:t>
      </w:r>
      <w:r>
        <w:t>平衡報告、遙測指標、調整建議。</w:t>
      </w:r>
    </w:p>
    <w:p>
      <w:pPr>
        <w:pStyle w:val="Heading2"/>
        <w:keepNext/>
      </w:pPr>
      <w:r>
        <w:t>關卡測試部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確認多條路線、目標清楚、敵軍配置、增援與掩體合理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驗證不同兵種價值、戰車通行、事件觸發及評價條件</w:t>
            </w:r>
          </w:p>
        </w:tc>
      </w:tr>
    </w:tbl>
    <w:p/>
    <w:p>
      <w:r>
        <w:rPr>
          <w:b/>
        </w:rPr>
        <w:t>主要產出：</w:t>
      </w:r>
      <w:r>
        <w:t>關卡驗收表、玩家測試紀錄。</w:t>
      </w:r>
    </w:p>
    <w:p>
      <w:pPr>
        <w:pStyle w:val="Heading2"/>
        <w:keepNext/>
      </w:pPr>
      <w:r>
        <w:t>效能與相容性測試部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測試CPU、GPU、記憶體、幀率、載入、長時間遊玩與崩潰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測試解析度、手把、作業系統、暫停恢復與存檔容量</w:t>
            </w:r>
          </w:p>
        </w:tc>
      </w:tr>
    </w:tbl>
    <w:p/>
    <w:p>
      <w:r>
        <w:rPr>
          <w:b/>
        </w:rPr>
        <w:t>主要產出：</w:t>
      </w:r>
      <w:r>
        <w:t>效能報告、相容性矩陣、崩潰重現資料。</w:t>
      </w:r>
    </w:p>
    <w:p>
      <w:pPr>
        <w:pStyle w:val="Heading2"/>
        <w:keepNext/>
      </w:pPr>
      <w:r>
        <w:t>在地化測試部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驗證翻譯、軍事名詞、名稱一致、文字溢出與字型缺字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確認字幕同步、語音對應、文化敏感及各語言排版</w:t>
            </w:r>
          </w:p>
        </w:tc>
      </w:tr>
    </w:tbl>
    <w:p/>
    <w:p>
      <w:r>
        <w:rPr>
          <w:b/>
        </w:rPr>
        <w:t>主要產出：</w:t>
      </w:r>
      <w:r>
        <w:t>LQA報告、術語表、修正清單。</w:t>
      </w:r>
    </w:p>
    <w:p>
      <w:pPr>
        <w:pStyle w:val="Heading1"/>
        <w:keepNext/>
      </w:pPr>
      <w:r>
        <w:t>十二、軍事與歷史顧問體系</w:t>
      </w:r>
    </w:p>
    <w:p>
      <w:pPr>
        <w:pStyle w:val="Heading2"/>
        <w:keepNext/>
      </w:pPr>
      <w:r>
        <w:t>軍事與歷史顧問部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審查部隊層級、軍階、兵種、編制與指揮關係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檢查武器操作、射程、裝填、戰術用途、制服與裝具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提供步兵、裝甲、火力、後勤與防禦戰術建議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統一命令、回報、部隊名稱與軍事術語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審查政治、歷史、民族、暴力與敏感符號</w:t>
            </w:r>
          </w:p>
        </w:tc>
      </w:tr>
    </w:tbl>
    <w:p/>
    <w:p>
      <w:r>
        <w:rPr>
          <w:b/>
        </w:rPr>
        <w:t>主要產出：</w:t>
      </w:r>
      <w:r>
        <w:t>軍事考證報告、術語規範、合理性審查意見。</w:t>
      </w:r>
    </w:p>
    <w:p>
      <w:pPr>
        <w:pStyle w:val="Heading1"/>
        <w:keepNext/>
      </w:pPr>
      <w:r>
        <w:t>十三、發行、商業與企業支援體系</w:t>
      </w:r>
    </w:p>
    <w:p>
      <w:pPr>
        <w:pStyle w:val="Heading2"/>
        <w:keepNext/>
      </w:pPr>
      <w:r>
        <w:t>發行管理部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處理平台送審、版本提交、分級、上市日期與地區發行</w:t>
            </w:r>
          </w:p>
        </w:tc>
      </w:tr>
    </w:tbl>
    <w:p/>
    <w:p>
      <w:r>
        <w:rPr>
          <w:b/>
        </w:rPr>
        <w:t>主要產出：</w:t>
      </w:r>
      <w:r>
        <w:t>送審版本、平台檢核表、上市計畫。</w:t>
      </w:r>
    </w:p>
    <w:p>
      <w:pPr>
        <w:pStyle w:val="Heading2"/>
        <w:keepNext/>
      </w:pPr>
      <w:r>
        <w:t>市場行銷與社群部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規劃品牌、預告片、廣告、媒體、公關、展覽與玩家社群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蒐集玩家回饋並處理輿情與危機</w:t>
            </w:r>
          </w:p>
        </w:tc>
      </w:tr>
    </w:tbl>
    <w:p/>
    <w:p>
      <w:r>
        <w:rPr>
          <w:b/>
        </w:rPr>
        <w:t>主要產出：</w:t>
      </w:r>
      <w:r>
        <w:t>行銷計畫、宣傳素材、社群報告。</w:t>
      </w:r>
    </w:p>
    <w:p>
      <w:pPr>
        <w:pStyle w:val="Heading2"/>
        <w:keepNext/>
      </w:pPr>
      <w:r>
        <w:t>商務與法務部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處理平台合作、代理、授權、聯名、合約、著作權與商標</w:t>
            </w:r>
          </w:p>
        </w:tc>
      </w:tr>
    </w:tbl>
    <w:p/>
    <w:p>
      <w:r>
        <w:rPr>
          <w:b/>
        </w:rPr>
        <w:t>主要產出：</w:t>
      </w:r>
      <w:r>
        <w:t>合作合約、授權清單、法務審查。</w:t>
      </w:r>
    </w:p>
    <w:p>
      <w:pPr>
        <w:pStyle w:val="Heading2"/>
        <w:keepNext/>
      </w:pPr>
      <w:r>
        <w:t>財務、人資、採購與IT部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管理預算、薪資、招募、培訓、設備、軟體、伺服器與權限</w:t>
            </w:r>
          </w:p>
        </w:tc>
      </w:tr>
    </w:tbl>
    <w:p/>
    <w:p>
      <w:r>
        <w:rPr>
          <w:b/>
        </w:rPr>
        <w:t>主要產出：</w:t>
      </w:r>
      <w:r>
        <w:t>預算報告、人力計畫、資產與權限清冊。</w:t>
      </w:r>
    </w:p>
    <w:p>
      <w:pPr>
        <w:pStyle w:val="Heading2"/>
        <w:keepNext/>
      </w:pPr>
      <w:r>
        <w:t>玩家客服與上市後維護部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工作項目</w:t>
            </w:r>
          </w:p>
        </w:tc>
        <w:tc>
          <w:tcPr>
            <w:tcW w:type="dxa" w:w="878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詳細內容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處理錯誤、退款、存檔與平台問題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發布修正、平衡更新、DLC與新增內容</w:t>
            </w:r>
          </w:p>
        </w:tc>
      </w:tr>
    </w:tbl>
    <w:p/>
    <w:p>
      <w:r>
        <w:rPr>
          <w:b/>
        </w:rPr>
        <w:t>主要產出：</w:t>
      </w:r>
      <w:r>
        <w:t>客服知識庫、更新計畫、版本公告。</w:t>
      </w:r>
    </w:p>
    <w:p>
      <w:pPr>
        <w:pStyle w:val="Heading1"/>
        <w:keepNext/>
      </w:pPr>
      <w:r>
        <w:t>十四、部門間工作交接流程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階段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流程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工作內容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劇情與戰役需求提出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劇情部提出章節背景、戰役目的、角色事件與情緒目標。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任務與地圖設計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戰役及關卡設計部建立目標、地圖、敵軍部署、事件與多種解法。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系統與數值確認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系統設計部確認規則、兵種、武器、命令及評價條件。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概念與視覺設計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美術部設計場景、角色、敵軍、載具、色彩與氣氛。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程式與工具實作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程式部實作特殊規則、事件、AI、相機、介面及資料。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正式資產製作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角色、場景、動畫、特效、音訊與配音團隊完成內容。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整合與測試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QA測試功能、AI、平衡、關卡、效能與在地化。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驗收與版本提交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製作與總監依品質標準驗收，進入下一版本或平台送審。</w:t>
            </w:r>
          </w:p>
        </w:tc>
      </w:tr>
    </w:tbl>
    <w:p/>
    <w:p>
      <w:pPr>
        <w:pStyle w:val="Heading1"/>
        <w:keepNext/>
      </w:pPr>
      <w:r>
        <w:t>十五、最不可削弱的核心功能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優先順序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核心功能</w:t>
            </w:r>
          </w:p>
        </w:tc>
        <w:tc>
          <w:tcPr>
            <w:tcW w:type="dxa" w:w="5783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核心戰棋系統設計</w:t>
            </w:r>
          </w:p>
        </w:tc>
        <w:tc>
          <w:tcPr>
            <w:tcW w:type="dxa" w:w="57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決定回合、指令點數及戰術規則是否成立。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第三人稱操作與戰鬥程式</w:t>
            </w:r>
          </w:p>
        </w:tc>
        <w:tc>
          <w:tcPr>
            <w:tcW w:type="dxa" w:w="57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形成與傳統格子戰棋不同的核心特色。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戰術地圖與任務設計</w:t>
            </w:r>
          </w:p>
        </w:tc>
        <w:tc>
          <w:tcPr>
            <w:tcW w:type="dxa" w:w="57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決定是否具備多路線、多兵種與戰術深度。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戰術AI與尋路</w:t>
            </w:r>
          </w:p>
        </w:tc>
        <w:tc>
          <w:tcPr>
            <w:tcW w:type="dxa" w:w="57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決定敵軍是否合理、具有挑戰且不會卡死。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數值與平衡</w:t>
            </w:r>
          </w:p>
        </w:tc>
        <w:tc>
          <w:tcPr>
            <w:tcW w:type="dxa" w:w="57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避免角色、武器、兵種及命令形成單一最優解。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角色與劇情設計</w:t>
            </w:r>
          </w:p>
        </w:tc>
        <w:tc>
          <w:tcPr>
            <w:tcW w:type="dxa" w:w="57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建立玩家對小隊、戰爭與角色命運的情感投入。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UI與資訊視覺化</w:t>
            </w:r>
          </w:p>
        </w:tc>
        <w:tc>
          <w:tcPr>
            <w:tcW w:type="dxa" w:w="57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讓玩家能理解威脅、命中、傷害、掩體與行動成本。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QA與關卡測試</w:t>
            </w:r>
          </w:p>
        </w:tc>
        <w:tc>
          <w:tcPr>
            <w:tcW w:type="dxa" w:w="578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避免任務軟鎖、AI錯誤、存檔損毀與平衡崩壞。</w:t>
            </w:r>
          </w:p>
        </w:tc>
      </w:tr>
    </w:tbl>
    <w:p/>
    <w:p>
      <w:r>
        <w:t>總結：此類作品的成功關鍵，不只是將遊戲做成「回合制射擊」，而是讓戰術地圖、即時移動、角色能力、敵軍AI、戰役節奏與劇情情感形成一套彼此支援的完整遊戲循環。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遊戲開發組織規劃文件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《戰場女武神》類型遊戲開發部門與詳細工作項目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